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Tutorial: Cargar Base de Datos a Neon PostgreSQL</w:t>
      </w:r>
    </w:p>
    <w:p/>
    <w:p/>
    <w:p>
      <w:pPr>
        <w:pStyle w:val="Heading1"/>
      </w:pPr>
      <w:r>
        <w:t>Introducción</w:t>
      </w:r>
    </w:p>
    <w:p>
      <w:r>
        <w:t>Este tutorial explica cómo cargar la base de datos del Sistema de Soporte a Neon PostgreSQL, un servicio de base de datos en la nube. Sigue estos pasos para migrar tu base de datos local a la nube.</w:t>
      </w:r>
    </w:p>
    <w:p/>
    <w:p>
      <w:pPr>
        <w:pStyle w:val="Heading1"/>
      </w:pPr>
      <w:r>
        <w:t>Requisitos Previos</w:t>
      </w:r>
    </w:p>
    <w:p>
      <w:pPr>
        <w:pStyle w:val="ListBullet"/>
      </w:pPr>
      <w:r>
        <w:t>Tener una cuenta en Neon (https://neon.tech)</w:t>
      </w:r>
    </w:p>
    <w:p>
      <w:pPr>
        <w:pStyle w:val="ListBullet"/>
      </w:pPr>
      <w:r>
        <w:t>Tener PostgreSQL instalado localmente (con psql)</w:t>
      </w:r>
    </w:p>
    <w:p>
      <w:pPr>
        <w:pStyle w:val="ListBullet"/>
      </w:pPr>
      <w:r>
        <w:t>Tener el archivo db_complete.sql o db_schema.sql en el proyecto</w:t>
      </w:r>
    </w:p>
    <w:p>
      <w:pPr>
        <w:pStyle w:val="ListBullet"/>
      </w:pPr>
      <w:r>
        <w:t>Python 3.8+ instalado</w:t>
      </w:r>
    </w:p>
    <w:p>
      <w:pPr>
        <w:pStyle w:val="ListBullet"/>
      </w:pPr>
      <w:r>
        <w:t>Django y dependencias instaladas (pip install -r requirements.txt)</w:t>
      </w:r>
    </w:p>
    <w:p/>
    <w:p>
      <w:pPr>
        <w:pStyle w:val="Heading1"/>
      </w:pPr>
      <w:r>
        <w:t>Paso 1: Crear un proyecto en Neon</w:t>
      </w:r>
    </w:p>
    <w:p>
      <w:pPr>
        <w:pStyle w:val="ListNumber"/>
      </w:pPr>
      <w:r>
        <w:t>Ingresa a https://console.neon.tech e inicia sesión.</w:t>
      </w:r>
    </w:p>
    <w:p>
      <w:pPr>
        <w:pStyle w:val="ListNumber"/>
      </w:pPr>
      <w:r>
        <w:t>Haz clic en "New Project".</w:t>
      </w:r>
    </w:p>
    <w:p>
      <w:pPr>
        <w:pStyle w:val="ListNumber"/>
      </w:pPr>
      <w:r>
        <w:t>Asigna un nombre (ej. "sistema-soporte").</w:t>
      </w:r>
    </w:p>
    <w:p>
      <w:pPr>
        <w:pStyle w:val="ListNumber"/>
      </w:pPr>
      <w:r>
        <w:t>Selecciona la región más cercana a ti.</w:t>
      </w:r>
    </w:p>
    <w:p>
      <w:pPr>
        <w:pStyle w:val="ListNumber"/>
      </w:pPr>
      <w:r>
        <w:t>Haz clic en "Create Project".</w:t>
      </w:r>
    </w:p>
    <w:p>
      <w:pPr>
        <w:pStyle w:val="ListNumber"/>
      </w:pPr>
      <w:r>
        <w:t>Neon generará una cadena de conexión. Cópiala (se ve así: postgres://user:pass@ep-...us-east-1.aws.neon.tech/neondb).</w:t>
      </w:r>
    </w:p>
    <w:p/>
    <w:p>
      <w:pPr>
        <w:pStyle w:val="Heading1"/>
      </w:pPr>
      <w:r>
        <w:t>Paso 2: Obtener la cadena de conexión</w:t>
      </w:r>
    </w:p>
    <w:p>
      <w:r>
        <w:t>En el dashboard de Neon, ve a "Connection Details" y copia la cadena completa de conexión. Debe tener este formato:</w:t>
      </w:r>
    </w:p>
    <w:p>
      <w:pPr/>
      <w:r>
        <w:rPr>
          <w:b/>
          <w:color w:val="0066CC"/>
        </w:rPr>
        <w:t>postgresql://usuario:contraseña@ep-xxxxx.us-east-1.aws.neon.tech/neondb?sslmode=require</w:t>
      </w:r>
    </w:p>
    <w:p/>
    <w:p>
      <w:pPr>
        <w:pStyle w:val="Heading1"/>
      </w:pPr>
      <w:r>
        <w:t>Paso 3: Configurar el archivo .env</w:t>
      </w:r>
    </w:p>
    <w:p>
      <w:r>
        <w:t>Actualiza tu archivo .env con los datos de Neon:</w:t>
      </w:r>
    </w:p>
    <w:p/>
    <w:p>
      <w:r>
        <w:rPr>
          <w:rFonts w:ascii="Consolas" w:hAnsi="Consolas"/>
          <w:color w:val="323232"/>
          <w:sz w:val="20"/>
        </w:rPr>
        <w:t>SECRET_KEY=django-insecure-... (tu clave actual)</w:t>
        <w:br/>
        <w:t>DEBUG=True</w:t>
        <w:br/>
        <w:t>ALLOWED_HOSTS=localhost,127.0.0.1</w:t>
        <w:br/>
        <w:t>DB_NAME=neondb</w:t>
        <w:br/>
        <w:t>DB_USER=usuario_de_neon</w:t>
        <w:br/>
        <w:t>DB_PASSWORD=contraseña_de_neon</w:t>
        <w:br/>
        <w:t>DB_HOST=ep-xxxxx.us-east-1.aws.neon.tech</w:t>
        <w:br/>
        <w:t>DB_PORT=5432</w:t>
      </w:r>
    </w:p>
    <w:p/>
    <w:p>
      <w:pPr>
        <w:pStyle w:val="Heading1"/>
      </w:pPr>
      <w:r>
        <w:t>Paso 4: Cargar el esquema con psql</w:t>
      </w:r>
    </w:p>
    <w:p>
      <w:r>
        <w:t>Abre una terminal en la raíz del proyecto y ejecuta:</w:t>
      </w:r>
    </w:p>
    <w:p/>
    <w:p>
      <w:r>
        <w:rPr>
          <w:rFonts w:ascii="Consolas" w:hAnsi="Consolas"/>
          <w:color w:val="323232"/>
          <w:sz w:val="20"/>
        </w:rPr>
        <w:t>psql "postgresql://usuario:contraseña@ep-xxxxx.us-east-1.aws.neon.tech/neondb?sslmode=require" &lt; db_schema.sql</w:t>
      </w:r>
    </w:p>
    <w:p/>
    <w:p>
      <w:r>
        <w:t>Esto creará todas las tablas en tu base de datos de Neon.</w:t>
      </w:r>
    </w:p>
    <w:p/>
    <w:p>
      <w:pPr>
        <w:pStyle w:val="Heading1"/>
      </w:pPr>
      <w:r>
        <w:t>Paso 5: Cargar datos iniciales (opcional)</w:t>
      </w:r>
    </w:p>
    <w:p>
      <w:r>
        <w:t>Si también quieres cargar datos, ejecuta:</w:t>
      </w:r>
    </w:p>
    <w:p/>
    <w:p>
      <w:r>
        <w:rPr>
          <w:rFonts w:ascii="Consolas" w:hAnsi="Consolas"/>
          <w:color w:val="323232"/>
          <w:sz w:val="20"/>
        </w:rPr>
        <w:t>psql "postgresql://usuario:contraseña@ep-xxxxx.us-east-1.aws.neon.tech/neondb?sslmode=require" &lt; db_complete.sql</w:t>
      </w:r>
    </w:p>
    <w:p/>
    <w:p>
      <w:pPr>
        <w:pStyle w:val="Heading1"/>
      </w:pPr>
      <w:r>
        <w:t>Paso 6: Aplicar migraciones de Django</w:t>
      </w:r>
    </w:p>
    <w:p>
      <w:r>
        <w:t>Después de cargar el esquema, ejecuta las migraciones pendientes para mantener la base de datos sincronizada con los modelos:</w:t>
      </w:r>
    </w:p>
    <w:p/>
    <w:p>
      <w:r>
        <w:rPr>
          <w:rFonts w:ascii="Consolas" w:hAnsi="Consolas"/>
          <w:color w:val="323232"/>
          <w:sz w:val="20"/>
        </w:rPr>
        <w:t>python manage.py migrate</w:t>
      </w:r>
    </w:p>
    <w:p/>
    <w:p>
      <w:pPr>
        <w:pStyle w:val="Heading1"/>
      </w:pPr>
      <w:r>
        <w:t>Paso 7: Verificar la conexión</w:t>
      </w:r>
    </w:p>
    <w:p>
      <w:r>
        <w:t>Para confirmar que todo funciona, inicia el servidor:</w:t>
      </w:r>
    </w:p>
    <w:p/>
    <w:p>
      <w:r>
        <w:rPr>
          <w:rFonts w:ascii="Consolas" w:hAnsi="Consolas"/>
          <w:color w:val="323232"/>
          <w:sz w:val="20"/>
        </w:rPr>
        <w:t>python manage.py runserver</w:t>
      </w:r>
    </w:p>
    <w:p/>
    <w:p>
      <w:r>
        <w:t>Accede a http://127.0.0.1:8000/ y verifica que el sistema cargue correctamente.</w:t>
      </w:r>
    </w:p>
    <w:p/>
    <w:p>
      <w:pPr>
        <w:pStyle w:val="Heading1"/>
      </w:pPr>
      <w:r>
        <w:t>Solución de Problemas</w:t>
      </w:r>
    </w:p>
    <w:p>
      <w:pPr>
        <w:pStyle w:val="Heading2"/>
      </w:pPr>
      <w:r>
        <w:t>Error: "FATAL: no pg_hba.conf entry"</w:t>
      </w:r>
    </w:p>
    <w:p>
      <w:r>
        <w:t>Asegúrate de incluir ?sslmode=require al final de la cadena de conexión.</w:t>
      </w:r>
    </w:p>
    <w:p>
      <w:pPr>
        <w:pStyle w:val="Heading2"/>
      </w:pPr>
      <w:r>
        <w:t>Error: "relation does not exist"</w:t>
      </w:r>
    </w:p>
    <w:p>
      <w:r>
        <w:t>Ejecuta python manage.py migrate para crear las tablas faltantes.</w:t>
      </w:r>
    </w:p>
    <w:p>
      <w:pPr>
        <w:pStyle w:val="Heading2"/>
      </w:pPr>
      <w:r>
        <w:t>Error: "password authentication failed"</w:t>
      </w:r>
    </w:p>
    <w:p>
      <w:r>
        <w:t>Verifica que el usuario y contraseña en .env coincidan con los de Neon.</w:t>
      </w:r>
    </w:p>
    <w:p>
      <w:pPr>
        <w:pStyle w:val="Heading2"/>
      </w:pPr>
      <w:r>
        <w:t>Error de conexión por IP</w:t>
      </w:r>
    </w:p>
    <w:p>
      <w:r>
        <w:t>En Neon, ve a "Settings" &gt; "IP Allow" y agrega tu IP o permite todas (0.0.0.0/0).</w:t>
      </w:r>
    </w:p>
    <w:p/>
    <w:p>
      <w:pPr>
        <w:pStyle w:val="Heading1"/>
      </w:pPr>
      <w:r>
        <w:t>Conclusión</w:t>
      </w:r>
    </w:p>
    <w:p>
      <w:r>
        <w:t>Tu base de datos ahora está alojada en Neon PostgreSQL y el proyecto Django está configurado para usarla. Puedes hacer deploy de la aplicación en servicios como Render, Railway, o Vercel apuntando a esta misma base de datos.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